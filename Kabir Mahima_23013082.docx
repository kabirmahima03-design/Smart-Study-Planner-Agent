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7B3" w14:textId="77777777" w:rsidR="00215560" w:rsidRDefault="00000000">
      <w:pPr>
        <w:jc w:val="center"/>
      </w:pPr>
      <w:r>
        <w:rPr>
          <w:b/>
          <w:color w:val="1F4E79"/>
          <w:sz w:val="48"/>
        </w:rPr>
        <w:t>Smart Study Planner Agent</w:t>
      </w:r>
    </w:p>
    <w:p w14:paraId="7AD3A3C6" w14:textId="77777777" w:rsidR="00215560" w:rsidRDefault="00000000">
      <w:pPr>
        <w:jc w:val="center"/>
      </w:pPr>
      <w:r>
        <w:rPr>
          <w:b/>
          <w:color w:val="DB832C"/>
          <w:sz w:val="24"/>
        </w:rPr>
        <w:t>Observe -&gt; Think -&gt; Act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215560" w14:paraId="4F6330EE" w14:textId="77777777">
        <w:trPr>
          <w:jc w:val="center"/>
        </w:trPr>
        <w:tc>
          <w:tcPr>
            <w:tcW w:w="10080" w:type="dxa"/>
            <w:tcBorders>
              <w:top w:val="single" w:sz="8" w:space="0" w:color="A7C7E7"/>
              <w:left w:val="single" w:sz="8" w:space="0" w:color="A7C7E7"/>
              <w:bottom w:val="single" w:sz="8" w:space="0" w:color="A7C7E7"/>
              <w:right w:val="single" w:sz="8" w:space="0" w:color="A7C7E7"/>
            </w:tcBorders>
            <w:shd w:val="clear" w:color="auto" w:fill="F0F7FF"/>
          </w:tcPr>
          <w:p w14:paraId="243EE442" w14:textId="77777777" w:rsidR="00215560" w:rsidRDefault="00000000">
            <w:r>
              <w:rPr>
                <w:b/>
                <w:color w:val="1F4E79"/>
                <w:sz w:val="22"/>
              </w:rPr>
              <w:t>Project Objective</w:t>
            </w:r>
          </w:p>
          <w:p w14:paraId="1BC77F16" w14:textId="77777777" w:rsidR="00215560" w:rsidRDefault="00000000">
            <w:pPr>
              <w:spacing w:after="80"/>
            </w:pPr>
            <w:r>
              <w:t>To design a simple AI agent that creates a weekly study schedule based on student tasks, deadlines, available time, and difficulty level.</w:t>
            </w:r>
          </w:p>
        </w:tc>
      </w:tr>
    </w:tbl>
    <w:p w14:paraId="2B58EE4F" w14:textId="77777777" w:rsidR="00215560" w:rsidRDefault="00215560"/>
    <w:p w14:paraId="0DBB09FE" w14:textId="77777777" w:rsidR="00215560" w:rsidRDefault="00000000">
      <w:pPr>
        <w:pStyle w:val="Heading1"/>
      </w:pPr>
      <w:r>
        <w:t>1. Project Name: What I Want to Make</w:t>
      </w:r>
    </w:p>
    <w:p w14:paraId="5B7B1F14" w14:textId="77777777" w:rsidR="00215560" w:rsidRDefault="00000000">
      <w:r>
        <w:t>The project name is Smart Study Planner Agent.</w:t>
      </w:r>
    </w:p>
    <w:p w14:paraId="1D6418E3" w14:textId="77777777" w:rsidR="00215560" w:rsidRDefault="00000000">
      <w:r>
        <w:t>This project will create a simple AI agent that helps students plan their weekly study schedule. The agent will observe study tasks, think about deadlines and priority, and act by producing a clear Monday-to-Sunday study plan.</w:t>
      </w:r>
    </w:p>
    <w:p w14:paraId="241B6F0B" w14:textId="77777777" w:rsidR="00215560" w:rsidRDefault="00000000">
      <w:pPr>
        <w:pStyle w:val="Heading1"/>
      </w:pPr>
      <w:r>
        <w:t>2. Real-World Problem Solved by the Project</w:t>
      </w:r>
    </w:p>
    <w:p w14:paraId="4B7FC3C6" w14:textId="77777777" w:rsidR="00215560" w:rsidRDefault="00000000">
      <w:r>
        <w:t>Many students face difficulty managing assignments, quizzes, exams, and project deadlines at the same time. Without a proper schedule, students often study at the last minute, miss deadlines, or feel stressed because they do not know what to complete first.</w:t>
      </w:r>
    </w:p>
    <w:p w14:paraId="7F866768" w14:textId="77777777" w:rsidR="00215560" w:rsidRDefault="00000000">
      <w:r>
        <w:t>The Smart Study Planner Agent solves this problem by automatically organizing study tasks into a weekly schedule. It helps students divide large tasks into smaller sessions, give more time to difficult or important work, and complete tasks before deadlines.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215560" w14:paraId="52FA703D" w14:textId="77777777">
        <w:trPr>
          <w:tblHeader/>
          <w:jc w:val="center"/>
        </w:trPr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1F4E79"/>
            <w:vAlign w:val="center"/>
          </w:tcPr>
          <w:p w14:paraId="6239F0DF" w14:textId="77777777" w:rsidR="00215560" w:rsidRDefault="00000000">
            <w:r>
              <w:rPr>
                <w:b/>
                <w:color w:val="FFFFFF"/>
              </w:rPr>
              <w:t>Problem in Student Life</w:t>
            </w:r>
          </w:p>
        </w:tc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1F4E79"/>
            <w:vAlign w:val="center"/>
          </w:tcPr>
          <w:p w14:paraId="63DA9106" w14:textId="77777777" w:rsidR="00215560" w:rsidRDefault="00000000">
            <w:r>
              <w:rPr>
                <w:b/>
                <w:color w:val="FFFFFF"/>
              </w:rPr>
              <w:t>How the Agent Helps</w:t>
            </w:r>
          </w:p>
        </w:tc>
      </w:tr>
      <w:tr w:rsidR="00215560" w14:paraId="3F2DBD6B" w14:textId="77777777">
        <w:trPr>
          <w:jc w:val="center"/>
        </w:trPr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6CB0C4ED" w14:textId="77777777" w:rsidR="00215560" w:rsidRDefault="00000000">
            <w:r>
              <w:t>Too many tasks at the same time</w:t>
            </w:r>
          </w:p>
        </w:tc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547FA019" w14:textId="77777777" w:rsidR="00215560" w:rsidRDefault="00000000">
            <w:r>
              <w:t>Arranges tasks based on deadline and importance</w:t>
            </w:r>
          </w:p>
        </w:tc>
      </w:tr>
      <w:tr w:rsidR="00215560" w14:paraId="0AF10461" w14:textId="77777777">
        <w:trPr>
          <w:jc w:val="center"/>
        </w:trPr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58C87FA5" w14:textId="77777777" w:rsidR="00215560" w:rsidRDefault="00000000">
            <w:r>
              <w:t>Last-minute study pressure</w:t>
            </w:r>
          </w:p>
        </w:tc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1ED5CB9D" w14:textId="77777777" w:rsidR="00215560" w:rsidRDefault="00000000">
            <w:r>
              <w:t>Creates a weekly plan before the deadline</w:t>
            </w:r>
          </w:p>
        </w:tc>
      </w:tr>
      <w:tr w:rsidR="00215560" w14:paraId="7902E08F" w14:textId="77777777">
        <w:trPr>
          <w:jc w:val="center"/>
        </w:trPr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5B41B582" w14:textId="77777777" w:rsidR="00215560" w:rsidRDefault="00000000">
            <w:r>
              <w:t>Confusion about what to study first</w:t>
            </w:r>
          </w:p>
        </w:tc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02DD25E1" w14:textId="77777777" w:rsidR="00215560" w:rsidRDefault="00000000">
            <w:r>
              <w:t>Uses priority rules to choose the next task</w:t>
            </w:r>
          </w:p>
        </w:tc>
      </w:tr>
      <w:tr w:rsidR="00215560" w14:paraId="475544F0" w14:textId="77777777">
        <w:trPr>
          <w:jc w:val="center"/>
        </w:trPr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E6DB426" w14:textId="77777777" w:rsidR="00215560" w:rsidRDefault="00000000">
            <w:r>
              <w:t>Large tasks feel difficult</w:t>
            </w:r>
          </w:p>
        </w:tc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51A523A5" w14:textId="77777777" w:rsidR="00215560" w:rsidRDefault="00000000">
            <w:r>
              <w:t>Divides large tasks into smaller study sessions</w:t>
            </w:r>
          </w:p>
        </w:tc>
      </w:tr>
      <w:tr w:rsidR="00215560" w14:paraId="5EDB81B0" w14:textId="77777777">
        <w:trPr>
          <w:jc w:val="center"/>
        </w:trPr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2D42766B" w14:textId="77777777" w:rsidR="00215560" w:rsidRDefault="00000000">
            <w:r>
              <w:t>Poor time management</w:t>
            </w:r>
          </w:p>
        </w:tc>
        <w:tc>
          <w:tcPr>
            <w:tcW w:w="504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69C5A86E" w14:textId="77777777" w:rsidR="00215560" w:rsidRDefault="00000000">
            <w:r>
              <w:t>Matches tasks with available study hours</w:t>
            </w:r>
          </w:p>
        </w:tc>
      </w:tr>
    </w:tbl>
    <w:p w14:paraId="260B3533" w14:textId="77777777" w:rsidR="00215560" w:rsidRDefault="00215560"/>
    <w:p w14:paraId="1704AD76" w14:textId="77777777" w:rsidR="00215560" w:rsidRDefault="00000000">
      <w:pPr>
        <w:pStyle w:val="Heading1"/>
      </w:pPr>
      <w:r>
        <w:t>3. Plan and Implementation Plan</w:t>
      </w:r>
    </w:p>
    <w:p w14:paraId="297F49BB" w14:textId="77777777" w:rsidR="00215560" w:rsidRDefault="00000000">
      <w:r>
        <w:t>The project will be implemented using a simple rule-based agent. The agent does not need to be complex. The main goal is to show that the agent can observe information, think using priority rules, and act by creating a useful output.</w:t>
      </w:r>
    </w:p>
    <w:p w14:paraId="133C57D0" w14:textId="77777777" w:rsidR="00215560" w:rsidRDefault="00000000">
      <w:pPr>
        <w:pStyle w:val="Heading2"/>
      </w:pPr>
      <w:r>
        <w:t>Step 1: Collect User Input</w:t>
      </w:r>
    </w:p>
    <w:p w14:paraId="0D0187FA" w14:textId="77777777" w:rsidR="00215560" w:rsidRDefault="00000000">
      <w:r>
        <w:t>The user enters subjects, tasks, deadlines, available study hours, and difficulty level. Example: Math assignment - Monday - 2 hours - Medium difficulty.</w:t>
      </w:r>
    </w:p>
    <w:p w14:paraId="0ECA4B41" w14:textId="77777777" w:rsidR="00215560" w:rsidRDefault="00000000">
      <w:pPr>
        <w:pStyle w:val="Heading2"/>
      </w:pPr>
      <w:r>
        <w:t>Step 2: Observe the Data</w:t>
      </w:r>
    </w:p>
    <w:p w14:paraId="01B5B065" w14:textId="77777777" w:rsidR="00215560" w:rsidRDefault="00000000">
      <w:r>
        <w:t>The agent reads all tasks and identifies important information such as the task name, due date, estimated time, and difficulty.</w:t>
      </w:r>
    </w:p>
    <w:p w14:paraId="323CB383" w14:textId="77777777" w:rsidR="00215560" w:rsidRDefault="00000000">
      <w:pPr>
        <w:pStyle w:val="Heading2"/>
      </w:pPr>
      <w:r>
        <w:lastRenderedPageBreak/>
        <w:t>Step 3: Think and Prioritize</w:t>
      </w:r>
    </w:p>
    <w:p w14:paraId="5DBF717F" w14:textId="77777777" w:rsidR="00215560" w:rsidRDefault="00000000">
      <w:r>
        <w:t>The agent ranks tasks using simple rules: closer deadline means higher priority, higher difficulty means more study time, exams are important, and large tasks should be divided into smaller sessions.</w:t>
      </w:r>
    </w:p>
    <w:p w14:paraId="1471FBDE" w14:textId="77777777" w:rsidR="00215560" w:rsidRDefault="00000000">
      <w:pPr>
        <w:pStyle w:val="Heading2"/>
      </w:pPr>
      <w:r>
        <w:t>Step 4: Create the Weekly Schedule</w:t>
      </w:r>
    </w:p>
    <w:p w14:paraId="73D8283F" w14:textId="77777777" w:rsidR="00215560" w:rsidRDefault="00000000">
      <w:r>
        <w:t>The agent distributes tasks across the week from Monday to Sunday based on available study time and task priority.</w:t>
      </w:r>
    </w:p>
    <w:p w14:paraId="468CE65B" w14:textId="77777777" w:rsidR="00215560" w:rsidRDefault="00000000">
      <w:pPr>
        <w:pStyle w:val="Heading2"/>
      </w:pPr>
      <w:r>
        <w:t>Step 5: Show the Final Output</w:t>
      </w:r>
    </w:p>
    <w:p w14:paraId="266E1970" w14:textId="77777777" w:rsidR="00215560" w:rsidRDefault="00000000">
      <w:r>
        <w:t>The agent displays a clear weekly study plan with the task name, day, and study duration.</w:t>
      </w:r>
    </w:p>
    <w:p w14:paraId="68D29223" w14:textId="77777777" w:rsidR="00215560" w:rsidRDefault="00000000">
      <w:pPr>
        <w:pStyle w:val="Heading1"/>
      </w:pPr>
      <w:r>
        <w:t>Sample Input and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215560" w14:paraId="0CA496AD" w14:textId="77777777">
        <w:trPr>
          <w:tblHeader/>
          <w:jc w:val="center"/>
        </w:trPr>
        <w:tc>
          <w:tcPr>
            <w:tcW w:w="2520" w:type="dxa"/>
            <w:shd w:val="clear" w:color="auto" w:fill="5B9BD5"/>
          </w:tcPr>
          <w:p w14:paraId="713D283F" w14:textId="77777777" w:rsidR="00215560" w:rsidRDefault="00000000">
            <w:r>
              <w:rPr>
                <w:b/>
                <w:color w:val="FFFFFF"/>
              </w:rPr>
              <w:t>Task</w:t>
            </w:r>
          </w:p>
        </w:tc>
        <w:tc>
          <w:tcPr>
            <w:tcW w:w="2520" w:type="dxa"/>
            <w:shd w:val="clear" w:color="auto" w:fill="5B9BD5"/>
          </w:tcPr>
          <w:p w14:paraId="523DE96E" w14:textId="77777777" w:rsidR="00215560" w:rsidRDefault="00000000">
            <w:r>
              <w:rPr>
                <w:b/>
                <w:color w:val="FFFFFF"/>
              </w:rPr>
              <w:t>Deadline</w:t>
            </w:r>
          </w:p>
        </w:tc>
        <w:tc>
          <w:tcPr>
            <w:tcW w:w="2520" w:type="dxa"/>
            <w:shd w:val="clear" w:color="auto" w:fill="5B9BD5"/>
          </w:tcPr>
          <w:p w14:paraId="2C30F40F" w14:textId="77777777" w:rsidR="00215560" w:rsidRDefault="00000000">
            <w:r>
              <w:rPr>
                <w:b/>
                <w:color w:val="FFFFFF"/>
              </w:rPr>
              <w:t>Estimated Time</w:t>
            </w:r>
          </w:p>
        </w:tc>
        <w:tc>
          <w:tcPr>
            <w:tcW w:w="2520" w:type="dxa"/>
            <w:shd w:val="clear" w:color="auto" w:fill="5B9BD5"/>
          </w:tcPr>
          <w:p w14:paraId="6D0FA7C8" w14:textId="77777777" w:rsidR="00215560" w:rsidRDefault="00000000">
            <w:r>
              <w:rPr>
                <w:b/>
                <w:color w:val="FFFFFF"/>
              </w:rPr>
              <w:t>Difficulty</w:t>
            </w:r>
          </w:p>
        </w:tc>
      </w:tr>
      <w:tr w:rsidR="00215560" w14:paraId="75F80F82" w14:textId="77777777">
        <w:trPr>
          <w:jc w:val="center"/>
        </w:trPr>
        <w:tc>
          <w:tcPr>
            <w:tcW w:w="2520" w:type="dxa"/>
          </w:tcPr>
          <w:p w14:paraId="2135176F" w14:textId="77777777" w:rsidR="00215560" w:rsidRDefault="00000000">
            <w:r>
              <w:t>Math Assignment</w:t>
            </w:r>
          </w:p>
        </w:tc>
        <w:tc>
          <w:tcPr>
            <w:tcW w:w="2520" w:type="dxa"/>
          </w:tcPr>
          <w:p w14:paraId="0CD0B3BA" w14:textId="77777777" w:rsidR="00215560" w:rsidRDefault="00000000">
            <w:r>
              <w:t>Monday</w:t>
            </w:r>
          </w:p>
        </w:tc>
        <w:tc>
          <w:tcPr>
            <w:tcW w:w="2520" w:type="dxa"/>
          </w:tcPr>
          <w:p w14:paraId="3D8B951A" w14:textId="77777777" w:rsidR="00215560" w:rsidRDefault="00000000">
            <w:r>
              <w:t>2 hours</w:t>
            </w:r>
          </w:p>
        </w:tc>
        <w:tc>
          <w:tcPr>
            <w:tcW w:w="2520" w:type="dxa"/>
          </w:tcPr>
          <w:p w14:paraId="2EE3D891" w14:textId="77777777" w:rsidR="00215560" w:rsidRDefault="00000000">
            <w:r>
              <w:t>Medium</w:t>
            </w:r>
          </w:p>
        </w:tc>
      </w:tr>
      <w:tr w:rsidR="00215560" w14:paraId="12E2EF8B" w14:textId="77777777">
        <w:trPr>
          <w:jc w:val="center"/>
        </w:trPr>
        <w:tc>
          <w:tcPr>
            <w:tcW w:w="2520" w:type="dxa"/>
          </w:tcPr>
          <w:p w14:paraId="4877F074" w14:textId="77777777" w:rsidR="00215560" w:rsidRDefault="00000000">
            <w:r>
              <w:t>English Quiz</w:t>
            </w:r>
          </w:p>
        </w:tc>
        <w:tc>
          <w:tcPr>
            <w:tcW w:w="2520" w:type="dxa"/>
          </w:tcPr>
          <w:p w14:paraId="3C506024" w14:textId="77777777" w:rsidR="00215560" w:rsidRDefault="00000000">
            <w:r>
              <w:t>Wednesday</w:t>
            </w:r>
          </w:p>
        </w:tc>
        <w:tc>
          <w:tcPr>
            <w:tcW w:w="2520" w:type="dxa"/>
          </w:tcPr>
          <w:p w14:paraId="72852249" w14:textId="77777777" w:rsidR="00215560" w:rsidRDefault="00000000">
            <w:r>
              <w:t>1 hour</w:t>
            </w:r>
          </w:p>
        </w:tc>
        <w:tc>
          <w:tcPr>
            <w:tcW w:w="2520" w:type="dxa"/>
          </w:tcPr>
          <w:p w14:paraId="78814938" w14:textId="77777777" w:rsidR="00215560" w:rsidRDefault="00000000">
            <w:r>
              <w:t>Easy</w:t>
            </w:r>
          </w:p>
        </w:tc>
      </w:tr>
      <w:tr w:rsidR="00215560" w14:paraId="6CAEBB7F" w14:textId="77777777">
        <w:trPr>
          <w:jc w:val="center"/>
        </w:trPr>
        <w:tc>
          <w:tcPr>
            <w:tcW w:w="2520" w:type="dxa"/>
          </w:tcPr>
          <w:p w14:paraId="270C6743" w14:textId="77777777" w:rsidR="00215560" w:rsidRDefault="00000000">
            <w:r>
              <w:t>Computer Project</w:t>
            </w:r>
          </w:p>
        </w:tc>
        <w:tc>
          <w:tcPr>
            <w:tcW w:w="2520" w:type="dxa"/>
          </w:tcPr>
          <w:p w14:paraId="21E23EEC" w14:textId="77777777" w:rsidR="00215560" w:rsidRDefault="00000000">
            <w:r>
              <w:t>Friday</w:t>
            </w:r>
          </w:p>
        </w:tc>
        <w:tc>
          <w:tcPr>
            <w:tcW w:w="2520" w:type="dxa"/>
          </w:tcPr>
          <w:p w14:paraId="7F94A571" w14:textId="77777777" w:rsidR="00215560" w:rsidRDefault="00000000">
            <w:r>
              <w:t>3 hours</w:t>
            </w:r>
          </w:p>
        </w:tc>
        <w:tc>
          <w:tcPr>
            <w:tcW w:w="2520" w:type="dxa"/>
          </w:tcPr>
          <w:p w14:paraId="049BEBB9" w14:textId="77777777" w:rsidR="00215560" w:rsidRDefault="00000000">
            <w:r>
              <w:t>Hard</w:t>
            </w:r>
          </w:p>
        </w:tc>
      </w:tr>
      <w:tr w:rsidR="00215560" w14:paraId="226C963A" w14:textId="77777777">
        <w:trPr>
          <w:jc w:val="center"/>
        </w:trPr>
        <w:tc>
          <w:tcPr>
            <w:tcW w:w="2520" w:type="dxa"/>
          </w:tcPr>
          <w:p w14:paraId="065BE62F" w14:textId="77777777" w:rsidR="00215560" w:rsidRDefault="00000000">
            <w:r>
              <w:t>Business Exam</w:t>
            </w:r>
          </w:p>
        </w:tc>
        <w:tc>
          <w:tcPr>
            <w:tcW w:w="2520" w:type="dxa"/>
          </w:tcPr>
          <w:p w14:paraId="0E9A53E5" w14:textId="77777777" w:rsidR="00215560" w:rsidRDefault="00000000">
            <w:r>
              <w:t>Sunday</w:t>
            </w:r>
          </w:p>
        </w:tc>
        <w:tc>
          <w:tcPr>
            <w:tcW w:w="2520" w:type="dxa"/>
          </w:tcPr>
          <w:p w14:paraId="51914238" w14:textId="77777777" w:rsidR="00215560" w:rsidRDefault="00000000">
            <w:r>
              <w:t>4 hours</w:t>
            </w:r>
          </w:p>
        </w:tc>
        <w:tc>
          <w:tcPr>
            <w:tcW w:w="2520" w:type="dxa"/>
          </w:tcPr>
          <w:p w14:paraId="4CA649DE" w14:textId="77777777" w:rsidR="00215560" w:rsidRDefault="00000000">
            <w:r>
              <w:t>Hard</w:t>
            </w:r>
          </w:p>
        </w:tc>
      </w:tr>
    </w:tbl>
    <w:p w14:paraId="3ACBFAF9" w14:textId="77777777" w:rsidR="00215560" w:rsidRDefault="002155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215560" w14:paraId="41B82A70" w14:textId="77777777">
        <w:trPr>
          <w:tblHeader/>
          <w:jc w:val="center"/>
        </w:trPr>
        <w:tc>
          <w:tcPr>
            <w:tcW w:w="5040" w:type="dxa"/>
            <w:shd w:val="clear" w:color="auto" w:fill="70AD47"/>
          </w:tcPr>
          <w:p w14:paraId="3E67FC5F" w14:textId="77777777" w:rsidR="00215560" w:rsidRDefault="00000000">
            <w:r>
              <w:rPr>
                <w:b/>
                <w:color w:val="FFFFFF"/>
              </w:rPr>
              <w:t>Day</w:t>
            </w:r>
          </w:p>
        </w:tc>
        <w:tc>
          <w:tcPr>
            <w:tcW w:w="5040" w:type="dxa"/>
            <w:shd w:val="clear" w:color="auto" w:fill="70AD47"/>
          </w:tcPr>
          <w:p w14:paraId="3649A127" w14:textId="77777777" w:rsidR="00215560" w:rsidRDefault="00000000">
            <w:r>
              <w:rPr>
                <w:b/>
                <w:color w:val="FFFFFF"/>
              </w:rPr>
              <w:t>Study Plan</w:t>
            </w:r>
          </w:p>
        </w:tc>
      </w:tr>
      <w:tr w:rsidR="00215560" w14:paraId="10F69A46" w14:textId="77777777">
        <w:trPr>
          <w:jc w:val="center"/>
        </w:trPr>
        <w:tc>
          <w:tcPr>
            <w:tcW w:w="5040" w:type="dxa"/>
          </w:tcPr>
          <w:p w14:paraId="5140D949" w14:textId="77777777" w:rsidR="00215560" w:rsidRDefault="00000000">
            <w:r>
              <w:t>Monday</w:t>
            </w:r>
          </w:p>
        </w:tc>
        <w:tc>
          <w:tcPr>
            <w:tcW w:w="5040" w:type="dxa"/>
          </w:tcPr>
          <w:p w14:paraId="3FDCB41D" w14:textId="77777777" w:rsidR="00215560" w:rsidRDefault="00000000">
            <w:r>
              <w:t>Finish Math assignment - 2 hours</w:t>
            </w:r>
          </w:p>
        </w:tc>
      </w:tr>
      <w:tr w:rsidR="00215560" w14:paraId="6D197604" w14:textId="77777777">
        <w:trPr>
          <w:jc w:val="center"/>
        </w:trPr>
        <w:tc>
          <w:tcPr>
            <w:tcW w:w="5040" w:type="dxa"/>
          </w:tcPr>
          <w:p w14:paraId="5F892BD2" w14:textId="77777777" w:rsidR="00215560" w:rsidRDefault="00000000">
            <w:r>
              <w:t>Tuesday</w:t>
            </w:r>
          </w:p>
        </w:tc>
        <w:tc>
          <w:tcPr>
            <w:tcW w:w="5040" w:type="dxa"/>
          </w:tcPr>
          <w:p w14:paraId="2C630091" w14:textId="77777777" w:rsidR="00215560" w:rsidRDefault="00000000">
            <w:r>
              <w:t>Prepare for English quiz - 1 hour</w:t>
            </w:r>
          </w:p>
        </w:tc>
      </w:tr>
      <w:tr w:rsidR="00215560" w14:paraId="4E2F9F86" w14:textId="77777777">
        <w:trPr>
          <w:jc w:val="center"/>
        </w:trPr>
        <w:tc>
          <w:tcPr>
            <w:tcW w:w="5040" w:type="dxa"/>
          </w:tcPr>
          <w:p w14:paraId="04D17244" w14:textId="77777777" w:rsidR="00215560" w:rsidRDefault="00000000">
            <w:r>
              <w:t>Wednesday</w:t>
            </w:r>
          </w:p>
        </w:tc>
        <w:tc>
          <w:tcPr>
            <w:tcW w:w="5040" w:type="dxa"/>
          </w:tcPr>
          <w:p w14:paraId="72194316" w14:textId="77777777" w:rsidR="00215560" w:rsidRDefault="00000000">
            <w:r>
              <w:t>Review English quiz and start Computer project - 1 hour</w:t>
            </w:r>
          </w:p>
        </w:tc>
      </w:tr>
      <w:tr w:rsidR="00215560" w14:paraId="4D3521A4" w14:textId="77777777">
        <w:trPr>
          <w:jc w:val="center"/>
        </w:trPr>
        <w:tc>
          <w:tcPr>
            <w:tcW w:w="5040" w:type="dxa"/>
          </w:tcPr>
          <w:p w14:paraId="1407AD2D" w14:textId="77777777" w:rsidR="00215560" w:rsidRDefault="00000000">
            <w:r>
              <w:t>Thursday</w:t>
            </w:r>
          </w:p>
        </w:tc>
        <w:tc>
          <w:tcPr>
            <w:tcW w:w="5040" w:type="dxa"/>
          </w:tcPr>
          <w:p w14:paraId="058B547E" w14:textId="77777777" w:rsidR="00215560" w:rsidRDefault="00000000">
            <w:r>
              <w:t>Work on Computer project - 1 hour</w:t>
            </w:r>
          </w:p>
        </w:tc>
      </w:tr>
      <w:tr w:rsidR="00215560" w14:paraId="1513D090" w14:textId="77777777">
        <w:trPr>
          <w:jc w:val="center"/>
        </w:trPr>
        <w:tc>
          <w:tcPr>
            <w:tcW w:w="5040" w:type="dxa"/>
          </w:tcPr>
          <w:p w14:paraId="0A586F71" w14:textId="77777777" w:rsidR="00215560" w:rsidRDefault="00000000">
            <w:r>
              <w:t>Friday</w:t>
            </w:r>
          </w:p>
        </w:tc>
        <w:tc>
          <w:tcPr>
            <w:tcW w:w="5040" w:type="dxa"/>
          </w:tcPr>
          <w:p w14:paraId="7DB7F3E0" w14:textId="77777777" w:rsidR="00215560" w:rsidRDefault="00000000">
            <w:r>
              <w:t>Finish Computer project - 1 hour</w:t>
            </w:r>
          </w:p>
        </w:tc>
      </w:tr>
      <w:tr w:rsidR="00215560" w14:paraId="51DA90CB" w14:textId="77777777">
        <w:trPr>
          <w:jc w:val="center"/>
        </w:trPr>
        <w:tc>
          <w:tcPr>
            <w:tcW w:w="5040" w:type="dxa"/>
          </w:tcPr>
          <w:p w14:paraId="3434E547" w14:textId="77777777" w:rsidR="00215560" w:rsidRDefault="00000000">
            <w:r>
              <w:t>Saturday</w:t>
            </w:r>
          </w:p>
        </w:tc>
        <w:tc>
          <w:tcPr>
            <w:tcW w:w="5040" w:type="dxa"/>
          </w:tcPr>
          <w:p w14:paraId="6C4C9AC6" w14:textId="77777777" w:rsidR="00215560" w:rsidRDefault="00000000">
            <w:r>
              <w:t>Study Business exam - 2 hours</w:t>
            </w:r>
          </w:p>
        </w:tc>
      </w:tr>
      <w:tr w:rsidR="00215560" w14:paraId="4C398810" w14:textId="77777777">
        <w:trPr>
          <w:jc w:val="center"/>
        </w:trPr>
        <w:tc>
          <w:tcPr>
            <w:tcW w:w="5040" w:type="dxa"/>
          </w:tcPr>
          <w:p w14:paraId="48F1A71E" w14:textId="77777777" w:rsidR="00215560" w:rsidRDefault="00000000">
            <w:r>
              <w:t>Sunday</w:t>
            </w:r>
          </w:p>
        </w:tc>
        <w:tc>
          <w:tcPr>
            <w:tcW w:w="5040" w:type="dxa"/>
          </w:tcPr>
          <w:p w14:paraId="79A50EE6" w14:textId="77777777" w:rsidR="00215560" w:rsidRDefault="00000000">
            <w:r>
              <w:t>Final Business exam review - 2 hours</w:t>
            </w:r>
          </w:p>
        </w:tc>
      </w:tr>
    </w:tbl>
    <w:p w14:paraId="5625A70D" w14:textId="77777777" w:rsidR="00215560" w:rsidRDefault="00000000">
      <w:pPr>
        <w:pStyle w:val="Heading1"/>
      </w:pPr>
      <w:r>
        <w:t>4. System Diagram Using the Agent Repository Design</w:t>
      </w:r>
    </w:p>
    <w:p w14:paraId="7D86845F" w14:textId="77777777" w:rsidR="00215560" w:rsidRDefault="00000000">
      <w:r>
        <w:t>The system follows a simple repository-style agent design: input data is collected, the agent observes the information, the thinking module prioritizes the tasks, and the action/planning module creates the weekly schedule.</w:t>
      </w:r>
    </w:p>
    <w:p w14:paraId="2C912ADF" w14:textId="3D6D6BD4" w:rsidR="00215560" w:rsidRDefault="00215560">
      <w:pPr>
        <w:jc w:val="center"/>
        <w:rPr>
          <w:noProof/>
        </w:rPr>
      </w:pPr>
    </w:p>
    <w:p w14:paraId="6E80519A" w14:textId="77777777" w:rsidR="007F7EC3" w:rsidRDefault="007F7EC3">
      <w:pPr>
        <w:jc w:val="center"/>
        <w:rPr>
          <w:noProof/>
        </w:rPr>
      </w:pPr>
    </w:p>
    <w:p w14:paraId="673DD883" w14:textId="77777777" w:rsidR="007F7EC3" w:rsidRDefault="007F7EC3">
      <w:pPr>
        <w:jc w:val="center"/>
        <w:rPr>
          <w:noProof/>
        </w:rPr>
      </w:pPr>
    </w:p>
    <w:p w14:paraId="2D5CD925" w14:textId="77777777" w:rsidR="007F7EC3" w:rsidRDefault="007F7EC3">
      <w:pPr>
        <w:jc w:val="center"/>
        <w:rPr>
          <w:noProof/>
        </w:rPr>
      </w:pPr>
    </w:p>
    <w:p w14:paraId="3A6D0A06" w14:textId="77777777" w:rsidR="007F7EC3" w:rsidRDefault="007F7EC3">
      <w:pPr>
        <w:jc w:val="center"/>
        <w:rPr>
          <w:noProof/>
        </w:rPr>
      </w:pPr>
    </w:p>
    <w:p w14:paraId="4C2152CE" w14:textId="77777777" w:rsidR="007F7EC3" w:rsidRDefault="007F7EC3">
      <w:pPr>
        <w:jc w:val="center"/>
        <w:rPr>
          <w:noProof/>
        </w:rPr>
      </w:pPr>
    </w:p>
    <w:p w14:paraId="6C427157" w14:textId="77777777" w:rsidR="007F7EC3" w:rsidRDefault="007F7EC3">
      <w:pPr>
        <w:jc w:val="center"/>
        <w:rPr>
          <w:i/>
          <w:color w:val="5A5A5A"/>
          <w:sz w:val="18"/>
        </w:rPr>
      </w:pPr>
      <w:r>
        <w:rPr>
          <w:i/>
          <w:noProof/>
          <w:color w:val="5A5A5A"/>
          <w:sz w:val="18"/>
        </w:rPr>
        <w:lastRenderedPageBreak/>
        <w:drawing>
          <wp:inline distT="0" distB="0" distL="0" distR="0" wp14:anchorId="032B92C9" wp14:editId="2EBF4A9A">
            <wp:extent cx="6400800" cy="4800600"/>
            <wp:effectExtent l="0" t="0" r="0" b="0"/>
            <wp:docPr id="71014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41906" name="Picture 7101419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7850" w14:textId="7B9DB555" w:rsidR="00215560" w:rsidRDefault="00000000">
      <w:pPr>
        <w:jc w:val="center"/>
      </w:pPr>
      <w:r>
        <w:rPr>
          <w:i/>
          <w:color w:val="5A5A5A"/>
          <w:sz w:val="18"/>
        </w:rPr>
        <w:t>Figure 1: System diagram of the Smart Study Planner Agent</w:t>
      </w:r>
    </w:p>
    <w:p w14:paraId="56E283F5" w14:textId="77777777" w:rsidR="00215560" w:rsidRDefault="00000000">
      <w:pPr>
        <w:pStyle w:val="Heading1"/>
      </w:pPr>
      <w:r>
        <w:t>Agent Logic: Observe -&gt; Think -&gt; 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15560" w14:paraId="68BC30F9" w14:textId="77777777">
        <w:trPr>
          <w:tblHeader/>
          <w:jc w:val="center"/>
        </w:trPr>
        <w:tc>
          <w:tcPr>
            <w:tcW w:w="3360" w:type="dxa"/>
            <w:shd w:val="clear" w:color="auto" w:fill="1F4E79"/>
          </w:tcPr>
          <w:p w14:paraId="4AED2140" w14:textId="77777777" w:rsidR="00215560" w:rsidRDefault="00000000">
            <w:r>
              <w:rPr>
                <w:b/>
                <w:color w:val="FFFFFF"/>
              </w:rPr>
              <w:t>Observe</w:t>
            </w:r>
          </w:p>
        </w:tc>
        <w:tc>
          <w:tcPr>
            <w:tcW w:w="3360" w:type="dxa"/>
            <w:shd w:val="clear" w:color="auto" w:fill="1F4E79"/>
          </w:tcPr>
          <w:p w14:paraId="06216686" w14:textId="77777777" w:rsidR="00215560" w:rsidRDefault="00000000">
            <w:r>
              <w:rPr>
                <w:b/>
                <w:color w:val="FFFFFF"/>
              </w:rPr>
              <w:t>Think</w:t>
            </w:r>
          </w:p>
        </w:tc>
        <w:tc>
          <w:tcPr>
            <w:tcW w:w="3360" w:type="dxa"/>
            <w:shd w:val="clear" w:color="auto" w:fill="1F4E79"/>
          </w:tcPr>
          <w:p w14:paraId="4A66E717" w14:textId="77777777" w:rsidR="00215560" w:rsidRDefault="00000000">
            <w:r>
              <w:rPr>
                <w:b/>
                <w:color w:val="FFFFFF"/>
              </w:rPr>
              <w:t>Act</w:t>
            </w:r>
          </w:p>
        </w:tc>
      </w:tr>
      <w:tr w:rsidR="00215560" w14:paraId="654CA8F7" w14:textId="77777777">
        <w:trPr>
          <w:jc w:val="center"/>
        </w:trPr>
        <w:tc>
          <w:tcPr>
            <w:tcW w:w="3360" w:type="dxa"/>
          </w:tcPr>
          <w:p w14:paraId="16AFB593" w14:textId="77777777" w:rsidR="00215560" w:rsidRDefault="00000000">
            <w:r>
              <w:t>Reads the student's tasks, subjects, deadlines, available study hours, and difficulty levels.</w:t>
            </w:r>
          </w:p>
        </w:tc>
        <w:tc>
          <w:tcPr>
            <w:tcW w:w="3360" w:type="dxa"/>
          </w:tcPr>
          <w:p w14:paraId="6DD57834" w14:textId="77777777" w:rsidR="00215560" w:rsidRDefault="00000000">
            <w:r>
              <w:t>Checks which deadlines are closest, which tasks are difficult, and how much time each task needs.</w:t>
            </w:r>
          </w:p>
        </w:tc>
        <w:tc>
          <w:tcPr>
            <w:tcW w:w="3360" w:type="dxa"/>
          </w:tcPr>
          <w:p w14:paraId="31715EC0" w14:textId="77777777" w:rsidR="00215560" w:rsidRDefault="00000000">
            <w:r>
              <w:t>Creates a weekly study schedule and presents it to the student as the final output.</w:t>
            </w:r>
          </w:p>
        </w:tc>
      </w:tr>
    </w:tbl>
    <w:p w14:paraId="48FAF4EE" w14:textId="77777777" w:rsidR="00215560" w:rsidRDefault="00000000">
      <w:pPr>
        <w:pStyle w:val="Heading1"/>
      </w:pPr>
      <w:r>
        <w:t>Conclusion</w:t>
      </w:r>
    </w:p>
    <w:p w14:paraId="5E932933" w14:textId="77777777" w:rsidR="00215560" w:rsidRDefault="00000000">
      <w:r>
        <w:t>The Smart Study Planner Agent is a useful short AI agent project because it is simple, practical, and easy to demonstrate. It clearly shows the three important agent behaviors: observing information, thinking with rules, and acting to achieve a goal. The final result is a weekly study plan that helps students stay organized, reduce stress, and complete their academic work on time.</w:t>
      </w:r>
    </w:p>
    <w:sectPr w:rsidR="00215560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A67DC" w14:textId="77777777" w:rsidR="006A1D83" w:rsidRDefault="006A1D83">
      <w:pPr>
        <w:spacing w:after="0" w:line="240" w:lineRule="auto"/>
      </w:pPr>
      <w:r>
        <w:separator/>
      </w:r>
    </w:p>
  </w:endnote>
  <w:endnote w:type="continuationSeparator" w:id="0">
    <w:p w14:paraId="644E1DF4" w14:textId="77777777" w:rsidR="006A1D83" w:rsidRDefault="006A1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B645E" w14:textId="77777777" w:rsidR="00215560" w:rsidRDefault="00000000">
    <w:pPr>
      <w:pStyle w:val="Footer"/>
      <w:jc w:val="center"/>
    </w:pPr>
    <w:r>
      <w:rPr>
        <w:color w:val="646464"/>
        <w:sz w:val="16"/>
      </w:rPr>
      <w:t>Prepared for Academic Project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A0A59" w14:textId="77777777" w:rsidR="006A1D83" w:rsidRDefault="006A1D83">
      <w:pPr>
        <w:spacing w:after="0" w:line="240" w:lineRule="auto"/>
      </w:pPr>
      <w:r>
        <w:separator/>
      </w:r>
    </w:p>
  </w:footnote>
  <w:footnote w:type="continuationSeparator" w:id="0">
    <w:p w14:paraId="5247EDD4" w14:textId="77777777" w:rsidR="006A1D83" w:rsidRDefault="006A1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A38C" w14:textId="77777777" w:rsidR="00215560" w:rsidRDefault="00000000">
    <w:pPr>
      <w:pStyle w:val="Header"/>
      <w:jc w:val="right"/>
    </w:pPr>
    <w:r>
      <w:rPr>
        <w:color w:val="646464"/>
        <w:sz w:val="16"/>
      </w:rPr>
      <w:t>Smart Study Planner Agent | Short AI Agent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270771">
    <w:abstractNumId w:val="8"/>
  </w:num>
  <w:num w:numId="2" w16cid:durableId="1092160493">
    <w:abstractNumId w:val="6"/>
  </w:num>
  <w:num w:numId="3" w16cid:durableId="1073234098">
    <w:abstractNumId w:val="5"/>
  </w:num>
  <w:num w:numId="4" w16cid:durableId="1737392024">
    <w:abstractNumId w:val="4"/>
  </w:num>
  <w:num w:numId="5" w16cid:durableId="1094086941">
    <w:abstractNumId w:val="7"/>
  </w:num>
  <w:num w:numId="6" w16cid:durableId="1802072215">
    <w:abstractNumId w:val="3"/>
  </w:num>
  <w:num w:numId="7" w16cid:durableId="1873421334">
    <w:abstractNumId w:val="2"/>
  </w:num>
  <w:num w:numId="8" w16cid:durableId="112872914">
    <w:abstractNumId w:val="1"/>
  </w:num>
  <w:num w:numId="9" w16cid:durableId="137777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5560"/>
    <w:rsid w:val="0029639D"/>
    <w:rsid w:val="00326F90"/>
    <w:rsid w:val="00631971"/>
    <w:rsid w:val="006A1D83"/>
    <w:rsid w:val="007F7E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89080"/>
  <w14:defaultImageDpi w14:val="300"/>
  <w15:docId w15:val="{E3EF2647-8F0A-0F49-AF4E-1612156AC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76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2026-05-28T02:32:00Z</dcterms:created>
  <dcterms:modified xsi:type="dcterms:W3CDTF">2026-05-28T02:32:00Z</dcterms:modified>
  <cp:category/>
</cp:coreProperties>
</file>